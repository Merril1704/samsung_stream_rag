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DF73" w14:textId="77777777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18283A43" w14:textId="77777777" w:rsidR="00A127C4" w:rsidRDefault="00A127C4"/>
    <w:p w14:paraId="5A4FDD00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44DE3FD6" w14:textId="77777777" w:rsidR="00A127C4" w:rsidRDefault="00BB66B1">
      <w:r>
        <w:t>Team Name: Cracked Code</w:t>
      </w:r>
    </w:p>
    <w:p w14:paraId="1D43D1BB" w14:textId="77777777" w:rsidR="00A127C4" w:rsidRDefault="00BB66B1">
      <w:r>
        <w:t>Project / Product Name: Streaming Live RAG</w:t>
      </w:r>
    </w:p>
    <w:p w14:paraId="4DD1B65E" w14:textId="77777777" w:rsidR="00A127C4" w:rsidRDefault="00BB66B1">
      <w:r>
        <w:t>Organization / Institution (if any): Vellore Institute of Technology (VIT), Vellore</w:t>
      </w:r>
    </w:p>
    <w:p w14:paraId="014E2046" w14:textId="77777777" w:rsidR="00A127C4" w:rsidRDefault="00BB66B1">
      <w:r>
        <w:t>Submission Date: September 2026</w:t>
      </w:r>
    </w:p>
    <w:p w14:paraId="2D38D507" w14:textId="77777777" w:rsidR="00A127C4" w:rsidRDefault="00A127C4"/>
    <w:p w14:paraId="78513ED7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5FE4A684" w14:textId="77777777" w:rsidR="00A127C4" w:rsidRDefault="00BB66B1">
      <w:r>
        <w:t>Did your team use any Artificial Intelligence (AI) in developing this project?  Yes</w:t>
      </w:r>
    </w:p>
    <w:p w14:paraId="61D50778" w14:textId="77777777" w:rsidR="00A127C4" w:rsidRDefault="00066A04">
      <w:r>
        <w:t>AI was used primarily for ideation, technical research, architecture discussion, implementation guidance, debugging support, test-case suggestions, and documentation refinement. The core system design, implementation, integration, testing, and final technical decisions were performed and validated by the team.</w:t>
      </w:r>
    </w:p>
    <w:p w14:paraId="448C678D" w14:textId="77777777" w:rsidR="00066A04" w:rsidRDefault="00066A04"/>
    <w:p w14:paraId="596D67B5" w14:textId="77777777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553082A3" w14:textId="77777777" w:rsidR="00A127C4" w:rsidRDefault="00BB66B1">
      <w:r>
        <w:t>Idea generation / brainstorming  Yes — used conversational AI to explore the Streaming Live RAG concept, controller states, demo scenarios, and edge cases.</w:t>
      </w:r>
    </w:p>
    <w:p w14:paraId="41109908" w14:textId="77777777" w:rsidR="00A127C4" w:rsidRDefault="00BB66B1">
      <w:r>
        <w:t>Code generation or assistance  Limited/assisted — AI was used for implementation guidance, debugging, code review, and suggestions for tests/edge cases; the team integrated, modified, tested, and validated the code.</w:t>
      </w:r>
    </w:p>
    <w:p w14:paraId="34CB9E60" w14:textId="77777777" w:rsidR="00A127C4" w:rsidRDefault="00BB66B1">
      <w:r>
        <w:t>UI / UX design  Yes — AI-assisted discussion was used to structure the interactive demo UI and make the streaming retrieval state visible to judges; the team selected and implemented the final interface.</w:t>
      </w:r>
    </w:p>
    <w:p w14:paraId="028793E2" w14:textId="77777777" w:rsidR="00A127C4" w:rsidRDefault="00BB66B1">
      <w:r>
        <w:t>Content creation  Yes — AI assistance was used to refine technical wording, presentation structure, demo narration, and documentation.</w:t>
      </w:r>
    </w:p>
    <w:p w14:paraId="2640F1C3" w14:textId="77777777" w:rsidR="00A127C4" w:rsidRDefault="00BB66B1">
      <w:r>
        <w:t>Data analysis  Yes — AI assistance was used to interpret benchmark outputs and identify performance gaps; benchmark execution and reported measurements came from the team's implementation.</w:t>
      </w:r>
    </w:p>
    <w:p w14:paraId="24878336" w14:textId="77777777" w:rsidR="00A127C4" w:rsidRDefault="00BB66B1">
      <w:r>
        <w:t>Testing / debugging  Yes — AI was used to suggest debugging approaches, failure cases, and test strategies; the team executed the tests and made the final fixes.</w:t>
      </w:r>
    </w:p>
    <w:p w14:paraId="7DC17007" w14:textId="77777777" w:rsidR="00A127C4" w:rsidRDefault="00BB66B1">
      <w:r>
        <w:t>Other  Technical research and design review — AI was used as a research/brainstorming assistant, not as a substitute for team validation.</w:t>
      </w:r>
    </w:p>
    <w:p w14:paraId="00F3AC57" w14:textId="77777777" w:rsidR="00A127C4" w:rsidRDefault="00A127C4"/>
    <w:p w14:paraId="1F273962" w14:textId="77777777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ED12BC9" w14:textId="77777777" w:rsidR="00066A04" w:rsidRDefault="00066A04" w:rsidP="00066A04">
      <w:r>
        <w:t>1. Feature Name: Streaming Retrieval Controller &amp; Speculative Retrieval</w:t>
      </w:r>
    </w:p>
    <w:p w14:paraId="7989926C" w14:textId="77777777" w:rsidR="00066A04" w:rsidRDefault="00066A04" w:rsidP="00066A04">
      <w:r>
        <w:t>2. Self-Generated/AI-Generated/Both: Both — team-designed and AI-assisted during ideation/review</w:t>
      </w:r>
    </w:p>
    <w:p w14:paraId="2DC33E02" w14:textId="77777777" w:rsidR="00066A04" w:rsidRDefault="00066A04" w:rsidP="00066A04">
      <w:r>
        <w:t>3. Description: AI tools/platforms used: ChatGPT and Antigravity-assisted development workflow. Representative prompt: “Help us design an interactive Streaming Live RAG demo where partial speech can trigger retrieval before utterance completion, without changing the existing RAG architecture.” Output summary: suggestions for WAIT/RETRIEVE/SUPPRESS behavior, speculative prefetching, demo sequencing, and edge cases. Modification: the team implemented and integrated the controller/prefetch behavior in the existing pipeline, tested it, and retained only approaches that worked with the actual corpus and codebase.</w:t>
      </w:r>
    </w:p>
    <w:p w14:paraId="362EA779" w14:textId="77777777" w:rsidR="00BB66B1" w:rsidRDefault="00BB66B1" w:rsidP="00066A04"/>
    <w:p w14:paraId="36DB9125" w14:textId="77777777" w:rsidR="00066A04" w:rsidRDefault="00066A04" w:rsidP="00066A04">
      <w:r>
        <w:t>1. Feature Name: Multi-Intent Decomposition, Evidence Fusion &amp; Session Refinement</w:t>
      </w:r>
    </w:p>
    <w:p w14:paraId="205BF729" w14:textId="77777777" w:rsidR="00066A04" w:rsidRDefault="00066A04" w:rsidP="00066A04">
      <w:r>
        <w:t>2. Self-Generated/AI-Generated/Both: Both — team-designed and AI-assisted during architecture/debugging</w:t>
      </w:r>
    </w:p>
    <w:p w14:paraId="032594A6" w14:textId="77777777" w:rsidR="00066A04" w:rsidRDefault="00066A04" w:rsidP="00066A04">
      <w:r>
        <w:t>3. Description: AI tools/platforms used: ChatGPT and Antigravity-assisted development workflow. Representative prompt: “Review a multi-intent Streaming RAG pipeline and suggest robust decomposition, retrieval fusion, late-detail refinement, grounding, and failure-handling strategies.” Output summary: suggestions for parallel sub-query routing, fusion/reranking, answer-state updates, contradiction handling, and verification checks. Modification: the team implemented the selected mechanisms, adapted them to the provided corpus and project constraints, and validated them through automated tests and benchmark scenarios.</w:t>
      </w:r>
    </w:p>
    <w:p w14:paraId="53C452FC" w14:textId="77777777" w:rsidR="00A127C4" w:rsidRDefault="00A127C4"/>
    <w:p w14:paraId="2DB06D9C" w14:textId="77777777" w:rsidR="00904FFB" w:rsidRDefault="00000000">
      <w:r>
        <w:t>1. Feature Name: Grounding, Verification &amp; Citation Safety</w:t>
      </w:r>
    </w:p>
    <w:p w14:paraId="6469BEE7" w14:textId="77777777" w:rsidR="00904FFB" w:rsidRDefault="00000000">
      <w:r>
        <w:t>2. Self-Generated/AI-Generated/Both: Both — team-designed with AI-assisted review</w:t>
      </w:r>
    </w:p>
    <w:p w14:paraId="47CD9DD3" w14:textId="77777777" w:rsidR="00904FFB" w:rsidRDefault="00000000">
      <w:r>
        <w:t>3. Description: AI assistance was used to review failure modes such as unsupported claims, fabricated citation IDs, contradictions, and insufficient evidence. Representative prompt: “Identify failure cases for a grounded RAG verifier and propose tests that prevent unsupported claims from reaching the final answer.” Output summary: test ideas and verification guardrails. Modification: the team implemented the safeguards and validated them in the test suite; AI suggestions were treated as review input and not accepted without team verification.</w:t>
      </w:r>
    </w:p>
    <w:p w14:paraId="362C95CC" w14:textId="77777777" w:rsidR="00904FFB" w:rsidRDefault="00904FFB"/>
    <w:p w14:paraId="677B8D65" w14:textId="77777777" w:rsidR="00904FFB" w:rsidRDefault="00000000">
      <w:r>
        <w:t>1. Feature Name: Telemetry, Benchmarking &amp; Interactive Demo</w:t>
      </w:r>
    </w:p>
    <w:p w14:paraId="09EC572D" w14:textId="77777777" w:rsidR="00904FFB" w:rsidRDefault="00000000">
      <w:r>
        <w:rPr>
          <w:i/>
          <w:color w:val="5A5A5A"/>
        </w:rPr>
        <w:t>Disclosure note: AI assistance was used as a technical brainstorming, review, debugging, and documentation aid. The team retained responsibility for implementation, integration, testing, validation, and final design decisions.</w:t>
      </w:r>
    </w:p>
    <w:p w14:paraId="4AD91A03" w14:textId="77777777" w:rsidR="00904FFB" w:rsidRDefault="00000000">
      <w:r>
        <w:lastRenderedPageBreak/>
        <w:t>Name of Team Representative: Pallavi Yadav</w:t>
      </w:r>
    </w:p>
    <w:p w14:paraId="05C7B591" w14:textId="77777777" w:rsidR="00904FFB" w:rsidRDefault="00000000">
      <w:r>
        <w:t>Role: Team Representative</w:t>
      </w:r>
    </w:p>
    <w:p w14:paraId="598D324C" w14:textId="074E08BA" w:rsidR="00A127C4" w:rsidRDefault="00A127C4">
      <w:r>
        <w:t>Signature: ______________</w:t>
      </w:r>
      <w:proofErr w:type="spellStart"/>
      <w:r w:rsidR="0035500E">
        <w:t>pallavi</w:t>
      </w:r>
      <w:proofErr w:type="spellEnd"/>
      <w:r>
        <w:t>________________</w:t>
      </w:r>
    </w:p>
    <w:p w14:paraId="18CF7769" w14:textId="14F13387" w:rsidR="00A127C4" w:rsidRDefault="00066A04">
      <w:r>
        <w:t>Date: __________________</w:t>
      </w:r>
      <w:r w:rsidR="0035500E">
        <w:t>30-09-2026</w:t>
      </w:r>
      <w:r>
        <w:t>____________</w:t>
      </w:r>
    </w:p>
    <w:p w14:paraId="6A24BCE7" w14:textId="7777777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1E6FC7E1" w14:textId="77777777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4153D409" w14:textId="77777777" w:rsidR="00A127C4" w:rsidRDefault="00A127C4"/>
    <w:p w14:paraId="47FA3A2E" w14:textId="77777777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6596D98A" w14:textId="77777777" w:rsidR="00A127C4" w:rsidRDefault="00BB66B1">
      <w:r>
        <w:t>Name of Team Representative:</w:t>
      </w:r>
    </w:p>
    <w:p w14:paraId="67247360" w14:textId="77777777" w:rsidR="00A127C4" w:rsidRDefault="00BB66B1">
      <w:r>
        <w:t>Role:</w:t>
      </w:r>
    </w:p>
    <w:p w14:paraId="7C6B0775" w14:textId="77777777" w:rsidR="00A127C4" w:rsidRDefault="00BB66B1">
      <w:r>
        <w:t>Signature:</w:t>
      </w:r>
    </w:p>
    <w:p w14:paraId="310A0EB0" w14:textId="77777777" w:rsidR="00A127C4" w:rsidRDefault="00BB66B1">
      <w:r>
        <w:t>Date:</w:t>
      </w:r>
    </w:p>
    <w:p w14:paraId="69E24117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37829">
    <w:abstractNumId w:val="8"/>
  </w:num>
  <w:num w:numId="2" w16cid:durableId="644044189">
    <w:abstractNumId w:val="6"/>
  </w:num>
  <w:num w:numId="3" w16cid:durableId="772358776">
    <w:abstractNumId w:val="5"/>
  </w:num>
  <w:num w:numId="4" w16cid:durableId="2081511777">
    <w:abstractNumId w:val="4"/>
  </w:num>
  <w:num w:numId="5" w16cid:durableId="379672129">
    <w:abstractNumId w:val="7"/>
  </w:num>
  <w:num w:numId="6" w16cid:durableId="1767457697">
    <w:abstractNumId w:val="3"/>
  </w:num>
  <w:num w:numId="7" w16cid:durableId="1210259458">
    <w:abstractNumId w:val="2"/>
  </w:num>
  <w:num w:numId="8" w16cid:durableId="919749806">
    <w:abstractNumId w:val="1"/>
  </w:num>
  <w:num w:numId="9" w16cid:durableId="34609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5500E"/>
    <w:rsid w:val="004E57A2"/>
    <w:rsid w:val="00801824"/>
    <w:rsid w:val="00904FFB"/>
    <w:rsid w:val="0094592E"/>
    <w:rsid w:val="00A127C4"/>
    <w:rsid w:val="00AA1D8D"/>
    <w:rsid w:val="00B47730"/>
    <w:rsid w:val="00BB66B1"/>
    <w:rsid w:val="00C65EA9"/>
    <w:rsid w:val="00CB0664"/>
    <w:rsid w:val="00E40A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E6468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Pallavi Yadav</cp:lastModifiedBy>
  <cp:revision>2</cp:revision>
  <dcterms:created xsi:type="dcterms:W3CDTF">2026-09-30T17:03:00Z</dcterms:created>
  <dcterms:modified xsi:type="dcterms:W3CDTF">2026-09-30T17:03:00Z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